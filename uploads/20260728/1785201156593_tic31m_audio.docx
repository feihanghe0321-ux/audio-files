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ASR 转写结果</w:t>
      </w:r>
    </w:p>
    <w:p>
      <w:r>
        <w:rPr>
          <w:b/>
        </w:rPr>
        <w:t>[speaker 9_0] [00:00:00.000 - 00:00:08.172]</w:t>
        <w:br/>
      </w:r>
      <w:r>
        <w:t>胜出的，就是又回到刚才的问题，几个点，第一个，你是否具备足够的工作经验？</w:t>
      </w:r>
    </w:p>
    <w:p>
      <w:r>
        <w:rPr>
          <w:b/>
        </w:rPr>
        <w:t>[speaker 9_0] [00:00:08.172 - 00:00:28.441]</w:t>
        <w:br/>
      </w:r>
      <w:r>
        <w:t>因为很多的留学生，如果你没有经验的情况下，你就很难去 compete 不管是 local 还是其他的你的同同样的国际留学生。嗯。第二一点就是你有没有入场券的一个问题。对，所以又回到说为什么很多的家长会在最开始规。</w:t>
      </w:r>
    </w:p>
    <w:p>
      <w:r>
        <w:rPr>
          <w:b/>
        </w:rPr>
        <w:t>[speaker 9_0] [00:00:28.441 - 00:00:48.452]</w:t>
        <w:br/>
      </w:r>
      <w:r>
        <w:t>画这件事情的时候，要把两个结果并在一起，是因为它是一个绑定的状态。嗯哼。我们家长现在都很清楚，单纯的留学，毕业以后基本上等于找不到工作。因为没办法，这就是现实。就是你没有入场券，你也没有任何的资格。</w:t>
      </w:r>
    </w:p>
    <w:p>
      <w:r>
        <w:rPr>
          <w:b/>
        </w:rPr>
        <w:t>[speaker 9_0] [00:00:48.452 - 00:00:54.852]</w:t>
        <w:br/>
      </w:r>
      <w:r>
        <w:t>可以去跟当地的学生，或者其他的有有这个入场券的学生去进行竞争。</w:t>
      </w:r>
    </w:p>
    <w:p>
      <w:r>
        <w:rPr>
          <w:b/>
        </w:rPr>
        <w:t>[speaker 9_1] [00:00:55.972 - 00:01:08.461]</w:t>
        <w:br/>
      </w:r>
      <w:r>
        <w:t>对，所以呃您讲的这个是一个残酷的事实，但我相信应该还是有一定的办法吧，比如说您刚才说到可能如果您没有这个入场券，没有直接找到工作，就有可能不得。</w:t>
      </w:r>
    </w:p>
    <w:p>
      <w:r>
        <w:rPr>
          <w:b/>
        </w:rPr>
        <w:t>[speaker 9_1] [00:01:08.461 - 00:01:09.341]</w:t>
        <w:br/>
      </w:r>
      <w:r>
        <w:t>步离开。</w:t>
      </w:r>
    </w:p>
    <w:p>
      <w:r>
        <w:rPr>
          <w:b/>
        </w:rPr>
        <w:t>[speaker 9_0] [00:01:09.381 - 00:01:09.901]</w:t>
        <w:br/>
      </w:r>
      <w:r>
        <w:t>对，right。</w:t>
      </w:r>
    </w:p>
    <w:p>
      <w:r>
        <w:rPr>
          <w:b/>
        </w:rPr>
        <w:t>[speaker 9_1] [00:01:10.061 - 00:01:28.472]</w:t>
        <w:br/>
      </w:r>
      <w:r>
        <w:t>但是如果我们能够有呃相应的这个策略来，在学习的，或或者是在做学生的过程当中，就有这样的一个实习的呃经历，或者说有一些求职的策略，是不是就比较容易呃可以说让这条路继续往。</w:t>
      </w:r>
    </w:p>
    <w:p>
      <w:r>
        <w:rPr>
          <w:b/>
        </w:rPr>
        <w:t>[speaker 9_1] [00:01:28.472 - 00:01:48.482]</w:t>
        <w:br/>
      </w:r>
      <w:r>
        <w:t>下走。但是这个策略是不是也要根据当下的这个大环境，或者说呃比如说是这个呃职场的各种各样的呃职业市场的波动啊，包括您刚刚讲到的，还有可能是那么多优秀的人在一起进进行的竞争。包括我们看到，虽然美国的有一些大厂，而是大家都非常向往，但是也是在裁员。所以在这种情</w:t>
      </w:r>
    </w:p>
    <w:p>
      <w:r>
        <w:rPr>
          <w:b/>
        </w:rPr>
        <w:t>[speaker 9_1] [00:01:48.482 - 00:01:52.322]</w:t>
        <w:br/>
      </w:r>
      <w:r>
        <w:t>前提下，咱们是不是实习和求职的策略也应该做一些调整？</w:t>
      </w:r>
    </w:p>
    <w:p>
      <w:r>
        <w:rPr>
          <w:b/>
        </w:rPr>
        <w:t>[speaker 9_0] [00:01:53.162 - 00:01:56.562]</w:t>
        <w:br/>
      </w:r>
      <w:r>
        <w:t>呃，怎么讲呢？主持人，这是一个更加残酷的事实。</w:t>
      </w:r>
    </w:p>
    <w:p>
      <w:r>
        <w:rPr>
          <w:b/>
        </w:rPr>
        <w:t>[speaker 9_1] [00:01:56.642 - 00:01:57.682]</w:t>
        <w:br/>
      </w:r>
      <w:r>
        <w:t>哦，好吧。</w:t>
      </w:r>
    </w:p>
    <w:p>
      <w:r>
        <w:rPr>
          <w:b/>
        </w:rPr>
        <w:t>[speaker 9_0] [00:01:57.682 - 00:02:08.492]</w:t>
        <w:br/>
      </w:r>
      <w:r>
        <w:t>我们再往前看，看到还学生刚才提到了，你在就业的时候需要你有很好的经历或者经验。如果你是一个 rookie 就</w:t>
      </w:r>
    </w:p>
    <w:p>
      <w:r>
        <w:rPr>
          <w:b/>
        </w:rPr>
        <w:t>[speaker 9_0] [00:02:08.492 - 00:02:28.501]</w:t>
        <w:br/>
      </w:r>
      <w:r>
        <w:t>就是你毕业以后没有经验的情况下，那你的竞争力就会差很多。但是我们再翻回到你整个在就上学期间的实习的机会，不管你是名校、私立学校还是公立学校 whatever 又会有一个非常残酷的事实，就是有的学生。</w:t>
      </w:r>
    </w:p>
    <w:p>
      <w:r>
        <w:rPr>
          <w:b/>
        </w:rPr>
        <w:t>[speaker 9_0] [00:02:28.501 - 00:02:48.511]</w:t>
        <w:br/>
      </w:r>
      <w:r>
        <w:t>他是可以有这个实习的机会的，但是有的学生，国际留学生是没有机会的。嗯。所以他本身这两个之间也是入场券的问题，你没有办法，就是是现实，你就没有太多的上学期间更好的实习机会，自然你就没有太多的竞争力在毕业以后。嗯。因为</w:t>
      </w:r>
    </w:p>
    <w:p>
      <w:r>
        <w:rPr>
          <w:b/>
        </w:rPr>
        <w:t>[speaker 9_0] [00:02:48.511 - 00:03:01.591]</w:t>
        <w:br/>
      </w:r>
      <w:r>
        <w:t>政策的导向就是，如果你是学生签证，你想到美国来留学，那你就只是单纯的上学。你不要去影响我当地的就业市场，local people 找工作已经很难了。</w:t>
      </w:r>
    </w:p>
    <w:p>
      <w:r>
        <w:rPr>
          <w:b/>
        </w:rPr>
        <w:t>[speaker 9_1] [00:03:01.711 - 00:03:01.871]</w:t>
        <w:br/>
      </w:r>
      <w:r>
        <w:t>嗯。</w:t>
      </w:r>
    </w:p>
    <w:p>
      <w:r>
        <w:rPr>
          <w:b/>
        </w:rPr>
        <w:t>[speaker 9_0] [00:03:01.911 - 00:03:08.522]</w:t>
        <w:br/>
      </w:r>
      <w:r>
        <w:t>那这个时候，他不希望有更多的更多的这种国际留学生，或者国际的 internat- international workers。</w:t>
      </w:r>
    </w:p>
    <w:p>
      <w:r>
        <w:rPr>
          <w:b/>
        </w:rPr>
        <w:t>[speaker 9_0] [00:03:08.522 - 00:03:28.531]</w:t>
        <w:br/>
      </w:r>
      <w:r>
        <w:t xml:space="preserve"> 然后去加剧这样的一个现实。所以虽然说的非常的呃残酷，但是这个就是现在的一个现实。这也是为什么很多的家长，他再去考虑学生留学的时候，除非你的目的是为说，OK，他就是想让他只是留学一下之后的话，啊，然后他就跟旅游。</w:t>
      </w:r>
    </w:p>
    <w:p>
      <w:r>
        <w:rPr>
          <w:b/>
        </w:rPr>
        <w:t>[speaker 9_0] [00:03:28.531 - 00:03:38.891]</w:t>
        <w:br/>
      </w:r>
      <w:r>
        <w:t>一样再回回来回家。除非是你是这个单纯的目的，只要是你希望他以后有一定竞争力，在当地去工作，他是一定先要入场券的。</w:t>
      </w:r>
    </w:p>
    <w:p>
      <w:r>
        <w:rPr>
          <w:b/>
        </w:rPr>
        <w:t>[speaker 9_1] [00:03:39.051 - 00:03:48.542]</w:t>
        <w:br/>
      </w:r>
      <w:r>
        <w:t>嗯，好的好的。我们在网上也看到有观众来问关于 H one B 的这个问题啊。呃，欢迎您，呃，也感谢您提出这个问题。我。</w:t>
      </w:r>
    </w:p>
    <w:p>
      <w:r>
        <w:rPr>
          <w:b/>
        </w:rPr>
        <w:t>[speaker 9_1] [00:03:48.542 - 00:04:02.702]</w:t>
        <w:br/>
      </w:r>
      <w:r>
        <w:t>我们一会儿来解答。我觉得咱们要先来把这个概念捋清楚，我们可以可以先请律师来给我们讲一讲最近的这个 H one B 签证的这个变化是什么？So Eugine what changes have been introduced in the latest H one B policy updates</w:t>
      </w:r>
    </w:p>
    <w:p>
      <w:r>
        <w:rPr>
          <w:b/>
        </w:rPr>
        <w:t>[speaker 9_2] [00:04:02.982 - 00:04:07.501]</w:t>
        <w:br/>
      </w:r>
      <w:r>
        <w:t>Sure so in the last um year or so</w:t>
      </w:r>
    </w:p>
    <w:p>
      <w:r>
        <w:rPr>
          <w:b/>
        </w:rPr>
        <w:t>[speaker 9_2] [00:04:07.501 - 00:04:16.341]</w:t>
        <w:br/>
      </w:r>
      <w:r>
        <w:t xml:space="preserve"> There's been a lot of changes. um, One has been how the government calculates the minimal required wage for H one B.</w:t>
      </w:r>
    </w:p>
    <w:p>
      <w:r>
        <w:rPr>
          <w:b/>
        </w:rPr>
        <w:t>[speaker 9_1] [00:04:16.941 - 00:04:17.181]</w:t>
        <w:br/>
      </w:r>
      <w:r>
        <w:t>Uh huh.</w:t>
      </w:r>
    </w:p>
    <w:p>
      <w:r>
        <w:rPr>
          <w:b/>
        </w:rPr>
        <w:t>[speaker 9_2] [00:04:17.181 - 00:04:20.071]</w:t>
        <w:br/>
      </w:r>
      <w:r>
        <w:t>Another has been the introduction of</w:t>
      </w:r>
    </w:p>
    <w:p>
      <w:r>
        <w:rPr>
          <w:b/>
        </w:rPr>
        <w:t>[speaker 9_2] [00:04:20.152 - 00:04:25.152]</w:t>
        <w:br/>
      </w:r>
      <w:r>
        <w:t>uh, A big 100,000 dollar fee for certain beneficiaries of H1B.</w:t>
      </w:r>
    </w:p>
    <w:p>
      <w:r>
        <w:rPr>
          <w:b/>
        </w:rPr>
        <w:t>[speaker 9_1] [00:04:25.272 - 00:04:25.552]</w:t>
        <w:br/>
      </w:r>
      <w:r>
        <w:t>hmm-hmm.</w:t>
      </w:r>
    </w:p>
    <w:p>
      <w:r>
        <w:rPr>
          <w:b/>
        </w:rPr>
        <w:t>[speaker 9_2] [00:04:25.592 - 00:04:36.712]</w:t>
        <w:br/>
      </w:r>
      <w:r>
        <w:t>I'm not really gonna talk about that much because it's uh it's been litigated, some courts have upheld it, some courts have uh rejected it, and now it's on appeal, so the future of that is uncertain.</w:t>
      </w:r>
    </w:p>
    <w:p>
      <w:r>
        <w:rPr>
          <w:b/>
        </w:rPr>
        <w:t>[speaker 9_1] [00:04:36.952 - 00:04:37.272]</w:t>
        <w:br/>
      </w:r>
      <w:r>
        <w:t>hmm-hmm.</w:t>
      </w:r>
    </w:p>
    <w:p>
      <w:r>
        <w:rPr>
          <w:b/>
        </w:rPr>
        <w:t>[speaker 9_2] [00:04:37.272 - 00:04:40.661]</w:t>
        <w:br/>
      </w:r>
      <w:r>
        <w:t>But I think the the the major change</w:t>
      </w:r>
    </w:p>
    <w:p>
      <w:r>
        <w:rPr>
          <w:b/>
        </w:rPr>
        <w:t>[speaker 9_2] [00:04:40.661 - 00:05:00.671]</w:t>
        <w:br/>
      </w:r>
      <w:r>
        <w:t xml:space="preserve"> Change and the most lasting change is probably the change to the H one B lottery system. So, for those who are unfamiliar, H one B visas are limited to approximately 80 thousand or 85 thousand per per year. Mm-hmm. um, And because the number of applicants every year exceeds that</w:t>
      </w:r>
    </w:p>
    <w:p>
      <w:r>
        <w:rPr>
          <w:b/>
        </w:rPr>
        <w:t>[speaker 9_2] [00:05:00.671 - 00:05:20.682]</w:t>
        <w:br/>
      </w:r>
      <w:r>
        <w:t>hmmfor for people to be able to apply. um, Historically, the lottery has been uh totally random, you know, hmm, people file applications, the government pulls one out, hmm, and that's it. hmm,hmmum, now they've changed it to be to be uh</w:t>
      </w:r>
    </w:p>
    <w:p>
      <w:r>
        <w:rPr>
          <w:b/>
        </w:rPr>
        <w:t>[speaker 9_2] [00:05:20.682 - 00:05:23.082]</w:t>
        <w:br/>
      </w:r>
      <w:r>
        <w:t>wage tailored, or actually wage weighted.</w:t>
      </w:r>
    </w:p>
    <w:p>
      <w:r>
        <w:rPr>
          <w:b/>
        </w:rPr>
        <w:t>[speaker 9_0] [00:05:23.602 - 00:05:23.802]</w:t>
        <w:br/>
      </w:r>
      <w:r>
        <w:t>hmm.</w:t>
      </w:r>
    </w:p>
    <w:p>
      <w:r>
        <w:rPr>
          <w:b/>
        </w:rPr>
        <w:t>[speaker 9_2] [00:05:23.802 - 00:05:30.322]</w:t>
        <w:br/>
      </w:r>
      <w:r>
        <w:t>And what that is is to put simply that the higher your salary for your offered H one B job,</w:t>
      </w:r>
    </w:p>
    <w:p>
      <w:r>
        <w:rPr>
          <w:b/>
        </w:rPr>
        <w:t>[speaker 9_0] [00:05:30.682 - 00:05:30.922]</w:t>
        <w:br/>
      </w:r>
      <w:r>
        <w:t>hmm.</w:t>
      </w:r>
    </w:p>
    <w:p>
      <w:r>
        <w:rPr>
          <w:b/>
        </w:rPr>
        <w:t>[speaker 9_2] [00:05:30.922 - 00:05:34.602]</w:t>
        <w:br/>
      </w:r>
      <w:r>
        <w:t>the more chances you have to be selected in the H one B lottery.</w:t>
      </w:r>
    </w:p>
    <w:p>
      <w:r>
        <w:rPr>
          <w:b/>
        </w:rPr>
        <w:t>[speaker 9_0] [00:05:34.842 - 00:05:35.002]</w:t>
        <w:br/>
      </w:r>
      <w:r>
        <w:t>hmm.</w:t>
      </w:r>
    </w:p>
    <w:p>
      <w:r>
        <w:rPr>
          <w:b/>
        </w:rPr>
        <w:t>[speaker 9_2] [00:05:35.202 - 00:05:40.691]</w:t>
        <w:br/>
      </w:r>
      <w:r>
        <w:t>OK, so the H one B wages, the salaries are divided into four.</w:t>
      </w:r>
    </w:p>
    <w:p>
      <w:r>
        <w:rPr>
          <w:b/>
        </w:rPr>
        <w:t>[speaker 9_2] [00:05:40.691 - 00:05:46.051]</w:t>
        <w:br/>
      </w:r>
      <w:r>
        <w:t>uh levels from level one going up to level level four, based on a lot of different factors.</w:t>
      </w:r>
    </w:p>
    <w:p>
      <w:r>
        <w:rPr>
          <w:b/>
        </w:rPr>
        <w:t>[speaker 9_1] [00:05:46.251 - 00:05:46.411]</w:t>
        <w:br/>
      </w:r>
      <w:r>
        <w:t>uh huh.</w:t>
      </w:r>
    </w:p>
    <w:p>
      <w:r>
        <w:rPr>
          <w:b/>
        </w:rPr>
        <w:t>[speaker 9_2] [00:05:46.411 - 00:06:00.701]</w:t>
        <w:br/>
      </w:r>
      <w:r>
        <w:t>uh huh. And so now, when when people are entered into the lottery, they have to specify what what level, they they don't have to put the exact number, but from where to where, based on what the numbers are determine what level you're in.</w:t>
      </w:r>
    </w:p>
    <w:p>
      <w:r>
        <w:rPr>
          <w:b/>
        </w:rPr>
        <w:t>[speaker unknown] [00:06:00.701 - 00:06:03.082]</w:t>
        <w:br/>
      </w:r>
      <w:r>
        <w:t/>
      </w:r>
    </w:p>
    <w:p>
      <w:r>
        <w:rPr>
          <w:b/>
        </w:rPr>
        <w:t>[speaker 9_2] [00:06:03.082 - 00:06:16.162]</w:t>
        <w:br/>
      </w:r>
      <w:r>
        <w:t>If you're a level four you will have four times as many chances as being selected as somebody in level one and the same thing in between um So therefore uh that's the biggest change I would say</w:t>
      </w:r>
    </w:p>
    <w:p>
      <w:r>
        <w:rPr>
          <w:b/>
        </w:rPr>
        <w:t>[speaker 9_1] [00:06:16.202 - 00:06:23.462]</w:t>
        <w:br/>
      </w:r>
      <w:r>
        <w:t>Uh-huh uh-huh 啊，再由俊给我们分析到关于这个最新的这个 H one B 签证的这个变化，因为是它</w:t>
      </w:r>
    </w:p>
    <w:p>
      <w:r>
        <w:rPr>
          <w:b/>
        </w:rPr>
        <w:t>[speaker 9_1] [00:06:23.462 - 00:06:43.471]</w:t>
        <w:br/>
      </w:r>
      <w:r>
        <w:t>现在是基于你的这个薪资，我们也正好有一页 ppt 啊，也是贝特曼贝特曼的这个专业团队给我们做，大家可以更直观的来看一下这 H one B 新政中签率和薪资的分级。啊，那这个 ppt 呢，我想待会可能也会可以通过我们露露老师啊来领。</w:t>
      </w:r>
    </w:p>
    <w:p>
      <w:r>
        <w:rPr>
          <w:b/>
        </w:rPr>
        <w:t>[speaker 9_1] [00:06:43.471 - 00:07:01.751]</w:t>
        <w:br/>
      </w:r>
      <w:r>
        <w:t>领取，大家可以添加一下我们露露老师，或进入到我们的官方社群啊。我们就不在这里具体解读了，大家可以稍微直观的看一下啊。而且其实说到这个变化，所谓是不是变得更难了？其实我们刚才的的这个来自我们直播间的这个问题，其实也不是问题，我觉得是一个担忧。</w:t>
      </w:r>
    </w:p>
    <w:p>
      <w:r>
        <w:rPr>
          <w:b/>
        </w:rPr>
        <w:t>[speaker 9_3] [00:07:02.151 - 00:07:03.481]</w:t>
        <w:br/>
      </w:r>
      <w:r>
        <w:t>呵，we got a uh all</w:t>
      </w:r>
    </w:p>
    <w:p>
      <w:r>
        <w:rPr>
          <w:b/>
        </w:rPr>
        <w:t>[speaker 9_1] [00:07:03.481 - 00:07:08.592]</w:t>
        <w:br/>
      </w:r>
      <w:r>
        <w:t xml:space="preserve"> guys, I think she um yeah, I think it's she. She is a freshman.</w:t>
      </w:r>
    </w:p>
    <w:p>
      <w:r>
        <w:rPr>
          <w:b/>
        </w:rPr>
        <w:t>[speaker 9_1] [00:07:08.592 - 00:07:19.072]</w:t>
        <w:br/>
      </w:r>
      <w:r>
        <w:t>uh, Studying a liberal arts, someone's that major, and she's worried if the H one B is getting one and more difficult. So it's not really a question, but would you respond to this?</w:t>
      </w:r>
    </w:p>
    <w:p>
      <w:r>
        <w:rPr>
          <w:b/>
        </w:rPr>
        <w:t>[speaker 9_2] [00:07:19.272 - 00:07:28.921]</w:t>
        <w:br/>
      </w:r>
      <w:r>
        <w:t>Well, her major um in s- studying, you know, the arts, that's not really related to the uh um the</w:t>
      </w:r>
    </w:p>
    <w:p>
      <w:r>
        <w:rPr>
          <w:b/>
        </w:rPr>
        <w:t>[speaker 9_2] [00:07:28.921 - 00:07:31.321]</w:t>
        <w:br/>
      </w:r>
      <w:r>
        <w:t>uh, The lottery, right? That's a unrelated issue.</w:t>
      </w:r>
    </w:p>
    <w:p>
      <w:r>
        <w:rPr>
          <w:b/>
        </w:rPr>
        <w:t>[speaker 9_1] [00:07:31.681 - 00:07:32.001]</w:t>
        <w:br/>
      </w:r>
      <w:r>
        <w:t>OK.</w:t>
      </w:r>
    </w:p>
    <w:p>
      <w:r>
        <w:rPr>
          <w:b/>
        </w:rPr>
        <w:t>[speaker 9_2] [00:07:32.161 - 00:07:36.481]</w:t>
        <w:br/>
      </w:r>
      <w:r>
        <w:t>um, But she ju- she she's justified in her concerns.</w:t>
      </w:r>
    </w:p>
    <w:p>
      <w:r>
        <w:rPr>
          <w:b/>
        </w:rPr>
        <w:t>[speaker 9_1] [00:07:36.681 - 00:07:37.081]</w:t>
        <w:br/>
      </w:r>
      <w:r>
        <w:t>Mmm-hmm.</w:t>
      </w:r>
    </w:p>
    <w:p>
      <w:r>
        <w:rPr>
          <w:b/>
        </w:rPr>
        <w:t>[speaker 9_2] [00:07:37.081 - 00:07:48.932]</w:t>
        <w:br/>
      </w:r>
      <w:r>
        <w:t>It's a little bit tougher, and especially I guess indirectly related somebody with a liberal arts major might potentially be um if they get a job offer, might uh have a a</w:t>
      </w:r>
    </w:p>
    <w:p>
      <w:r>
        <w:rPr>
          <w:b/>
        </w:rPr>
        <w:t>[speaker 9_2] [00:07:48.932 - 00:08:00.152]</w:t>
        <w:br/>
      </w:r>
      <w:r>
        <w:t xml:space="preserve"> lower wage uh offer than somebody in maybe some engineering or some stem, but not always. it depends on the specifics, you know, there's a lot of you know.</w:t>
      </w:r>
    </w:p>
    <w:p>
      <w:r>
        <w:rPr>
          <w:b/>
        </w:rPr>
        <w:t>[speaker 9_2] [00:08:00.152 - 00:08:11.832]</w:t>
        <w:br/>
      </w:r>
      <w:r>
        <w:t xml:space="preserve"> There's a lot of uh uh companies that are or jobs that are not stem related, but they still offer a high wage also depending on the company. So there's a lot of factors there. But her overall worries are certainly justified.</w:t>
      </w:r>
    </w:p>
    <w:p>
      <w:r>
        <w:rPr>
          <w:b/>
        </w:rPr>
        <w:t>[speaker 9_4] [00:08:12.192 - 00:08:12.872]</w:t>
        <w:br/>
      </w:r>
      <w:r>
        <w:t>hmm-hmm</w:t>
      </w:r>
    </w:p>
    <w:p>
      <w:r>
        <w:rPr>
          <w:b/>
        </w:rPr>
        <w:t>[speaker 9_2] [00:08:12.992 - 00:08:14.792]</w:t>
        <w:br/>
      </w:r>
      <w:r>
        <w:t>And I think you mentioned she's a freshman.</w:t>
      </w:r>
    </w:p>
    <w:p>
      <w:r>
        <w:rPr>
          <w:b/>
        </w:rPr>
        <w:t>[speaker 9_4] [00:08:14.872 - 00:08:15.432]</w:t>
        <w:br/>
      </w:r>
      <w:r>
        <w:t>Freshman, yeah.</w:t>
      </w:r>
    </w:p>
    <w:p>
      <w:r>
        <w:rPr>
          <w:b/>
        </w:rPr>
        <w:t>[speaker 9_2] [00:08:15.432 - 00:08:19.272]</w:t>
        <w:br/>
      </w:r>
      <w:r>
        <w:t>Yeah, so she has some time to to to you know until she gets to that thing.</w:t>
      </w:r>
    </w:p>
    <w:p>
      <w:r>
        <w:rPr>
          <w:b/>
        </w:rPr>
        <w:t>[speaker 9_4] [00:08:19.352 - 00:08:19.792]</w:t>
        <w:br/>
      </w:r>
      <w:r>
        <w:t>hmm-hmm</w:t>
      </w:r>
    </w:p>
    <w:p>
      <w:r>
        <w:rPr>
          <w:b/>
        </w:rPr>
        <w:t>[speaker 9_2] [00:08:19.832 - 00:08:20.532]</w:t>
        <w:br/>
      </w:r>
      <w:r>
        <w:t>Uh, it's</w:t>
      </w:r>
    </w:p>
    <w:p>
      <w:r>
        <w:rPr>
          <w:b/>
        </w:rPr>
        <w:t>[speaker 9_2] [00:08:20.532 - 00:08:25.212]</w:t>
        <w:br/>
      </w:r>
      <w:r>
        <w:t xml:space="preserve"> possible, maybe some certain legal things will change by then. no, no, nobody knows.</w:t>
      </w:r>
    </w:p>
    <w:p>
      <w:r>
        <w:rPr>
          <w:b/>
        </w:rPr>
        <w:t>[speaker 9_4] [00:08:25.492 - 00:08:25.572]</w:t>
        <w:br/>
      </w:r>
      <w:r>
        <w:t>no.</w:t>
      </w:r>
    </w:p>
    <w:p>
      <w:r>
        <w:rPr>
          <w:b/>
        </w:rPr>
        <w:t>[speaker 9_2] [00:08:25.772 - 00:08:33.132]</w:t>
        <w:br/>
      </w:r>
      <w:r>
        <w:t>but i think the key is that she has a certain number of years not only to prepare for that, but also to develop a plan b.</w:t>
      </w:r>
    </w:p>
    <w:p>
      <w:r>
        <w:rPr>
          <w:b/>
        </w:rPr>
        <w:t>[speaker 9_4] [00:08:33.412 - 00:08:33.652]</w:t>
        <w:br/>
      </w:r>
      <w:r>
        <w:t>hmm.</w:t>
      </w:r>
    </w:p>
    <w:p>
      <w:r>
        <w:rPr>
          <w:b/>
        </w:rPr>
        <w:t>[speaker 9_2] [00:08:33.652 - 00:08:37.772]</w:t>
        <w:br/>
      </w:r>
      <w:r>
        <w:t>i think that's the important thing people should plan early, discuss with their families with their parents.</w:t>
      </w:r>
    </w:p>
    <w:p>
      <w:r>
        <w:rPr>
          <w:b/>
        </w:rPr>
        <w:t>[speaker 9_4] [00:08:38.172 - 00:08:38.492]</w:t>
        <w:br/>
      </w:r>
      <w:r>
        <w:t>uh huh.</w:t>
      </w:r>
    </w:p>
    <w:p>
      <w:r>
        <w:rPr>
          <w:b/>
        </w:rPr>
        <w:t>[speaker 9_2] [00:08:38.652 - 00:08:40.541]</w:t>
        <w:br/>
      </w:r>
      <w:r>
        <w:t>um explore opportunities, and</w:t>
      </w:r>
    </w:p>
    <w:p>
      <w:r>
        <w:rPr>
          <w:b/>
        </w:rPr>
        <w:t>[speaker 9_2] [00:08:40.541 - 00:08:52.221]</w:t>
        <w:br/>
      </w:r>
      <w:r>
        <w:t xml:space="preserve"> and decide well if i can't get H one B what other factors opportunities do do i have and um try to do that earlier on so that they have more time to be able to</w:t>
      </w:r>
    </w:p>
    <w:p>
      <w:r>
        <w:rPr>
          <w:b/>
        </w:rPr>
        <w:t>[speaker 9_1] [00:08:52.221 - 00:08:54.741]</w:t>
        <w:br/>
      </w:r>
      <w:r>
        <w:t xml:space="preserve"> what kind of opportunities do you think?</w:t>
      </w:r>
    </w:p>
    <w:p>
      <w:r>
        <w:rPr>
          <w:b/>
        </w:rPr>
        <w:t>[speaker 9_2] [00:08:55.301 - 00:09:12.622]</w:t>
        <w:br/>
      </w:r>
      <w:r>
        <w:t>uh, you know, it's possible somebody might hire her as a, you know, EB two or EB three green card holder. uh, I'm sorry, green card, a sp- a sponsorship job. um, if they do it early enough, she might be able to bypass the whole H one B thing. It's not common, but</w:t>
      </w:r>
    </w:p>
    <w:p>
      <w:r>
        <w:rPr>
          <w:b/>
        </w:rPr>
        <w:t>[speaker 9_2] [00:09:12.622 - 00:09:23.502]</w:t>
        <w:br/>
      </w:r>
      <w:r>
        <w:t xml:space="preserve"> certainly possible. um, She may want to do EB5 based immigration, which is investment based. um-hmm. Depending on her resources. um, So there are some options.</w:t>
      </w:r>
    </w:p>
    <w:p>
      <w:r>
        <w:rPr>
          <w:b/>
        </w:rPr>
        <w:t>[speaker 9_1] [00:09:23.622 - 00:09:32.632]</w:t>
        <w:br/>
      </w:r>
      <w:r>
        <w:t>Yeah, yeah, and also I think, well, cause I'm a liberal arts student, I hope it's not only low payment jobs for liberal arts.</w:t>
      </w:r>
    </w:p>
    <w:p>
      <w:r>
        <w:rPr>
          <w:b/>
        </w:rPr>
        <w:t>[speaker 9_1] [00:09:32.632 - 00:09:35.952]</w:t>
        <w:br/>
      </w:r>
      <w:r>
        <w:t xml:space="preserve"> Students, right? What about some high paying jobs as well?</w:t>
      </w:r>
    </w:p>
    <w:p>
      <w:r>
        <w:rPr>
          <w:b/>
        </w:rPr>
        <w:t>[speaker 9_2] [00:09:35.952 - 00:09:52.642]</w:t>
        <w:br/>
      </w:r>
      <w:r>
        <w:t>Again, yeah, uh wage levels are not directly correlated with with the major. It depends on a lot of factors. It depends on the location, it depends on the type of company, right? It depends on how senior or junior of a position. There's a lot of different factors.</w:t>
      </w:r>
    </w:p>
    <w:p>
      <w:r>
        <w:rPr>
          <w:b/>
        </w:rPr>
        <w:t>[speaker 9_1] [00:09:52.642 - 00:09:56.042]</w:t>
        <w:br/>
      </w:r>
      <w:r>
        <w:t xml:space="preserve"> 考虑律师作为一个 major 或 not， maybe not。</w:t>
      </w:r>
    </w:p>
    <w:p>
      <w:r>
        <w:rPr>
          <w:b/>
        </w:rPr>
        <w:t>[speaker 9_2] [00:09:56.282 - 00:09:59.922]</w:t>
        <w:br/>
      </w:r>
      <w:r>
        <w:t>uh it some ways yes， it's not a it's certainly not a stem major， right？</w:t>
      </w:r>
    </w:p>
    <w:p>
      <w:r>
        <w:rPr>
          <w:b/>
        </w:rPr>
        <w:t>[speaker 9_1] [00:09:59.962 - 00:10:12.651]</w:t>
        <w:br/>
      </w:r>
      <w:r>
        <w:t>yeah OK，那我们也希望这个回答，其实我觉得还是是，呃，律师非常专业的回答，可以给到我们一些很好的建议啊，大家的这样的一个担心，呃呃，可以有，但是也许并不需要。</w:t>
      </w:r>
    </w:p>
    <w:p>
      <w:r>
        <w:rPr>
          <w:b/>
        </w:rPr>
        <w:t>[speaker 9_1] [00:10:12.651 - 00:10:27.051]</w:t>
        <w:br/>
      </w:r>
      <w:r>
        <w:t>要真的成为你继续往前走的这样的一个阻碍。那刚才提到的这个高薪的岗位，呃，或者说就是这个 H one B 的这个签证啊，也是根据这个薪资来了。那是不是高薪的岗位的竞争就会更加激烈呢？</w:t>
      </w:r>
    </w:p>
    <w:p>
      <w:r>
        <w:rPr>
          <w:b/>
        </w:rPr>
        <w:t>[speaker 9_0] [00:10:27.731 - 00:10:30.891]</w:t>
        <w:br/>
      </w:r>
      <w:r>
        <w:t>本来高薪的岗位就是竞争激烈的。</w:t>
      </w:r>
    </w:p>
    <w:p>
      <w:r>
        <w:rPr>
          <w:b/>
        </w:rPr>
        <w:t>[speaker 9_1] [00:10:31.211 - 00:10:31.611]</w:t>
        <w:br/>
      </w:r>
      <w:r>
        <w:t>也对。</w:t>
      </w:r>
    </w:p>
    <w:p>
      <w:r>
        <w:rPr>
          <w:b/>
        </w:rPr>
        <w:t>[speaker 9_0] [00:10:31.691 - 00:10:32.661]</w:t>
        <w:br/>
      </w:r>
      <w:r>
        <w:t>嗯。</w:t>
      </w:r>
    </w:p>
    <w:p>
      <w:r>
        <w:rPr>
          <w:b/>
        </w:rPr>
        <w:t>[speaker 9_0] [00:10:32.661 - 00:10:52.671]</w:t>
        <w:br/>
      </w:r>
      <w:r>
        <w:t>是因为现在的又挂钩到了 H one B 它的这个抽签的概率，中签率又跟你的薪资挂钩，所以就会造成这样的一种竞争，趋于更加的这个激烈的一种状态。所以包括，因为它这个问题它不是一个单一的问题，它取决于你的</w:t>
      </w:r>
    </w:p>
    <w:p>
      <w:r>
        <w:rPr>
          <w:b/>
        </w:rPr>
        <w:t>[speaker 9_0] [00:10:52.671 - 00:10:57.351]</w:t>
        <w:br/>
      </w:r>
      <w:r>
        <w:t>专业、地点、公司、行业等等的很多方面在里面。</w:t>
      </w:r>
    </w:p>
    <w:p>
      <w:r>
        <w:rPr>
          <w:b/>
        </w:rPr>
        <w:t>[speaker 9_1] [00:10:57.551 - 00:10:57.831]</w:t>
        <w:br/>
      </w:r>
      <w:r>
        <w:t>嗯。</w:t>
      </w:r>
    </w:p>
    <w:p>
      <w:r>
        <w:rPr>
          <w:b/>
        </w:rPr>
        <w:t>[speaker 9_0] [00:10:57.831 - 00:11:03.071]</w:t>
        <w:br/>
      </w:r>
      <w:r>
        <w:t>你是高薪，只是你的中签率会更高，也并不代表说你是百分之百。</w:t>
      </w:r>
    </w:p>
    <w:p>
      <w:r>
        <w:rPr>
          <w:b/>
        </w:rPr>
        <w:t>[speaker 9_1] [00:11:03.271 - 00:11:03.431]</w:t>
        <w:br/>
      </w:r>
      <w:r>
        <w:t>嗯。</w:t>
      </w:r>
    </w:p>
    <w:p>
      <w:r>
        <w:rPr>
          <w:b/>
        </w:rPr>
        <w:t>[speaker 9_0] [00:11:03.551 - 00:11:12.682]</w:t>
        <w:br/>
      </w:r>
      <w:r>
        <w:t>对吧？你是 entrance level 只能说你的中签率很低，但是也并不是说你一点机会都没有，它里面还是有一定的运气成分。</w:t>
      </w:r>
    </w:p>
    <w:p>
      <w:r>
        <w:rPr>
          <w:b/>
        </w:rPr>
        <w:t>[speaker 9_0] [00:11:12.682 - 00:11:13.002]</w:t>
        <w:br/>
      </w:r>
      <w:r>
        <w:t>在。</w:t>
      </w:r>
    </w:p>
    <w:p>
      <w:r>
        <w:rPr>
          <w:b/>
        </w:rPr>
        <w:t>[speaker 9_1] [00:11:13.122 - 00:11:13.602]</w:t>
        <w:br/>
      </w:r>
      <w:r>
        <w:t>嗯嗯嗯。</w:t>
      </w:r>
    </w:p>
    <w:p>
      <w:r>
        <w:rPr>
          <w:b/>
        </w:rPr>
        <w:t>[speaker 9_0] [00:11:13.602 - 00:11:32.692]</w:t>
        <w:br/>
      </w:r>
      <w:r>
        <w:t>但是终归来讲，H one B它不是一个可以救我们留学生的稻草。它只能说是可以延缓你的目标，可以在那边毕业以后去上啊，去继续工作，然后有一个合法的工作的一个签证，可以去留。</w:t>
      </w:r>
    </w:p>
    <w:p>
      <w:r>
        <w:rPr>
          <w:b/>
        </w:rPr>
        <w:t>[speaker 9_0] [00:11:32.692 - 00:11:43.452]</w:t>
        <w:br/>
      </w:r>
      <w:r>
        <w:t>下来去去找，寻找更多的这种 opportunity 是一种机会而已。必然就像刚才律师所讲的，你最终的来讲还是要回到本质上的问题。</w:t>
      </w:r>
    </w:p>
    <w:p>
      <w:r>
        <w:rPr>
          <w:b/>
        </w:rPr>
        <w:t>[speaker 9_1] [00:11:43.732 - 00:11:52.702]</w:t>
        <w:br/>
      </w:r>
      <w:r>
        <w:t>嗯嗯。明白。好，其实我们如果再说回找工作啊，好像大家还会有这样的一个感觉，是不是雇主提供签证担保。</w:t>
      </w:r>
    </w:p>
    <w:p>
      <w:r>
        <w:rPr>
          <w:b/>
        </w:rPr>
        <w:t>[speaker 9_1] [00:11:52.702 - 00:12:09.362]</w:t>
        <w:br/>
      </w:r>
      <w:r>
        <w:t>好的意愿也在有一个明显的下降，这又让我们的学生焦焦虑又加了一层。所以我们也可以请 Eugene 来给我们聊一聊。So is it true that employers' willingness to provide visa sponsorship for international workers noticeably decline</w:t>
      </w:r>
    </w:p>
    <w:p>
      <w:r>
        <w:rPr>
          <w:b/>
        </w:rPr>
        <w:t>[speaker 9_2] [00:12:10.302 - 00:12:11.582]</w:t>
        <w:br/>
      </w:r>
      <w:r>
        <w:t xml:space="preserve"> I think to some degree, yeah.</w:t>
      </w:r>
    </w:p>
    <w:p>
      <w:r>
        <w:rPr>
          <w:b/>
        </w:rPr>
        <w:t>[speaker 9_4] [00:12:11.582 - 00:12:11.822]</w:t>
        <w:br/>
      </w:r>
      <w:r>
        <w:t>Yeah.</w:t>
      </w:r>
    </w:p>
    <w:p>
      <w:r>
        <w:rPr>
          <w:b/>
        </w:rPr>
        <w:t>[speaker 9_2] [00:12:12.182 - 00:12:20.671]</w:t>
        <w:br/>
      </w:r>
      <w:r>
        <w:t>I think it depends more on on the type of company and on the size of the company. um,</w:t>
      </w:r>
    </w:p>
    <w:p>
      <w:r>
        <w:rPr>
          <w:b/>
        </w:rPr>
        <w:t>[speaker 9_2] [00:12:20.671 - 00:12:40.981]</w:t>
        <w:br/>
      </w:r>
      <w:r>
        <w:t>Those big tech companies that that sponsor a lot of employees from China from India and other countries mostly for en- engineering related jobs but not exclusively They'll be fine They they they can afford big changes um But for smaller companies the issues really it's always been a fun</w:t>
      </w:r>
    </w:p>
    <w:p>
      <w:r>
        <w:rPr>
          <w:b/>
        </w:rPr>
        <w:t>[speaker 9_2] [00:12:40.981 - 00:13:00.992]</w:t>
        <w:br/>
      </w:r>
      <w:r>
        <w:t xml:space="preserve"> financial issue. hmm. You know, can we afford to sponsor this person both as to to pay them the minimal required H one B wage, and to pay all the relevant government fees? hmm, hmm. But now you have one more factor, which is you you have additional fees. um, Some of which like we discussed are being</w:t>
      </w:r>
    </w:p>
    <w:p>
      <w:r>
        <w:rPr>
          <w:b/>
        </w:rPr>
        <w:t>[speaker 9_2] [00:13:00.992 - 00:13:17.752]</w:t>
        <w:br/>
      </w:r>
      <w:r>
        <w:t xml:space="preserve"> Litigated, and we're not certain, but fees are going up, in some case substantially, and there are a lot of regulatory changes, and for a small company that that doesn't have in house council working on all this, it might be too much of a headache. They don't wanna deal with it, it's too burdensome.</w:t>
      </w:r>
    </w:p>
    <w:p>
      <w:r>
        <w:rPr>
          <w:b/>
        </w:rPr>
        <w:t>[speaker 9_4] [00:13:18.032 - 00:13:18.312]</w:t>
        <w:br/>
      </w:r>
      <w:r>
        <w:t>hmm</w:t>
      </w:r>
    </w:p>
    <w:p>
      <w:r>
        <w:rPr>
          <w:b/>
        </w:rPr>
        <w:t>[speaker 9_2] [00:13:18.352 - 00:13:21.002]</w:t>
        <w:br/>
      </w:r>
      <w:r>
        <w:t>They gotta pay lawyers, maybe you know they</w:t>
      </w:r>
    </w:p>
    <w:p>
      <w:r>
        <w:rPr>
          <w:b/>
        </w:rPr>
        <w:t>[speaker 9_2] [00:13:21.002 - 00:13:41.012]</w:t>
        <w:br/>
      </w:r>
      <w:r>
        <w:t xml:space="preserve"> 嗯，嗯。嗯，嗯。你有没有补充？</w:t>
      </w:r>
    </w:p>
    <w:p>
      <w:r>
        <w:rPr>
          <w:b/>
        </w:rPr>
        <w:t>[speaker 9_0] [00:13:41.012 - 00:14:01.021]</w:t>
        <w:br/>
      </w:r>
      <w:r>
        <w:t>嗯，我觉得律师讲到的这一点是很现实的一个情况。因为包括从雇主的意愿上讲，他会受到很多方面的影响。不只是就是刚才咱们提到的这个就是外国留学，国际国际留学生的一个问题。嗯。包括整个的职业过程。</w:t>
      </w:r>
    </w:p>
    <w:p>
      <w:r>
        <w:rPr>
          <w:b/>
        </w:rPr>
        <w:t>[speaker 9_0] [00:14:01.021 - 00:14:20.261]</w:t>
        <w:br/>
      </w:r>
      <w:r>
        <w:t>之中有很多的岗位被替代，包括整个的未来的一个趋势上的东西，很多东西它不需要人工去做。那么这些点当它出现的时候，那当然也就会叠加现在的一个呃我们目前看到的一个状况。</w:t>
      </w:r>
    </w:p>
    <w:p>
      <w:r>
        <w:rPr>
          <w:b/>
        </w:rPr>
        <w:t>[speaker 9_4] [00:14:20.421 - 00:14:21.031]</w:t>
        <w:br/>
      </w:r>
      <w:r>
        <w:t>嗯，嗯。</w:t>
      </w:r>
    </w:p>
    <w:p>
      <w:r>
        <w:rPr>
          <w:b/>
        </w:rPr>
        <w:t>[speaker 9_0] [00:14:21.031 - 00:14:41.041]</w:t>
        <w:br/>
      </w:r>
      <w:r>
        <w:t>尤其像刚才律师讲，我们这个其实并不是法律意见，只是我们的这种呃感受，包括现实看到很多的情况就是这么衍生的。嗯嗯。呃以前可能说一些，为什么大家都愿意去所谓的大厂，还是因为它能够给予这样的一种 sponsor 的机会会更多一点。</w:t>
      </w:r>
    </w:p>
    <w:p>
      <w:r>
        <w:rPr>
          <w:b/>
        </w:rPr>
        <w:t>[speaker 9_0] [00:14:41.041 - 00:14:45.361]</w:t>
        <w:br/>
      </w:r>
      <w:r>
        <w:t>那小型一点的公司，他就可能觉得这件事情就没有必要去做。</w:t>
      </w:r>
    </w:p>
    <w:p>
      <w:r>
        <w:rPr>
          <w:b/>
        </w:rPr>
        <w:t>[speaker 9_4] [00:14:45.561 - 00:14:46.081]</w:t>
        <w:br/>
      </w:r>
      <w:r>
        <w:t>嗯嗯。</w:t>
      </w:r>
    </w:p>
    <w:p>
      <w:r>
        <w:rPr>
          <w:b/>
        </w:rPr>
        <w:t>[speaker 9_0] [00:14:46.081 - 00:15:01.052]</w:t>
        <w:br/>
      </w:r>
      <w:r>
        <w:t>那么包括大厂，他也可能会经常的，我们看到经常可能啊，今天我们就裁员了，明天的话就突然间怎么样了。因为在那边呢，跟很大的一个不同是，他会出现，比如说呃。</w:t>
      </w:r>
    </w:p>
    <w:p>
      <w:r>
        <w:rPr>
          <w:b/>
        </w:rPr>
        <w:t>[speaker 9_0] [00:15:01.052 - 00:15:06.172]</w:t>
        <w:br/>
      </w:r>
      <w:r>
        <w:t>我今天还在工作，突然间就会接到一个信息说，OK，我这个部门解散了。</w:t>
      </w:r>
    </w:p>
    <w:p>
      <w:r>
        <w:rPr>
          <w:b/>
        </w:rPr>
        <w:t>[speaker 9_4] [00:15:06.292 - 00:15:06.452]</w:t>
        <w:br/>
      </w:r>
      <w:r>
        <w:t>嗯。</w:t>
      </w:r>
    </w:p>
    <w:p>
      <w:r>
        <w:rPr>
          <w:b/>
        </w:rPr>
        <w:t>[speaker 9_0] [00:15:06.692 - 00:15:13.452]</w:t>
        <w:br/>
      </w:r>
      <w:r>
        <w:t>然后马上你要做的事情就是我们看电影里面的收拾东西回家。就是这么残酷。</w:t>
      </w:r>
    </w:p>
    <w:p>
      <w:r>
        <w:rPr>
          <w:b/>
        </w:rPr>
        <w:t>[speaker 9_4] [00:15:13.652 - 00:15:14.092]</w:t>
        <w:br/>
      </w:r>
      <w:r>
        <w:t>嗯嗯。</w:t>
      </w:r>
    </w:p>
    <w:p>
      <w:r>
        <w:rPr>
          <w:b/>
        </w:rPr>
        <w:t>[speaker 9_0] [00:15:14.092 - 00:15:18.212]</w:t>
        <w:br/>
      </w:r>
      <w:r>
        <w:t>你说我跟 HR 聊聊天，我说我有没有更好的机会？</w:t>
      </w:r>
    </w:p>
    <w:p>
      <w:r>
        <w:rPr>
          <w:b/>
        </w:rPr>
        <w:t>[speaker 9_4] [00:15:18.452 - 00:15:19.531]</w:t>
        <w:br/>
      </w:r>
      <w:r>
        <w:t>嗯嗯。</w:t>
      </w:r>
    </w:p>
    <w:p>
      <w:r>
        <w:rPr>
          <w:b/>
        </w:rPr>
        <w:t>[speaker 9_0] [00:15:19.851 - 00:15:23.451]</w:t>
        <w:br/>
      </w:r>
      <w:r>
        <w:t xml:space="preserve"> I don't know，我们只能说这种机会很少。</w:t>
      </w:r>
    </w:p>
    <w:p>
      <w:r>
        <w:rPr>
          <w:b/>
        </w:rPr>
        <w:t>[speaker 9_1] [00:15:23.611 - 00:15:23.891]</w:t>
        <w:br/>
      </w:r>
      <w:r>
        <w:t>嗯。</w:t>
      </w:r>
    </w:p>
    <w:p>
      <w:r>
        <w:rPr>
          <w:b/>
        </w:rPr>
        <w:t>[speaker 9_0] [00:15:23.891 - 00:15:39.091]</w:t>
        <w:br/>
      </w:r>
      <w:r>
        <w:t>而且还是刚才一样，凭什么你就一定有不一样性，你就特殊到可以在这种情况下被留下呢？跟你的自身的能力，你的的这个经验，还有包括你的呃身份等等的都有关系。</w:t>
      </w:r>
    </w:p>
    <w:p>
      <w:r>
        <w:rPr>
          <w:b/>
        </w:rPr>
        <w:t>[speaker 9_1] [00:15:39.851 - 00:15:40.362]</w:t>
        <w:br/>
      </w:r>
      <w:r>
        <w:t>对，其实。</w:t>
      </w:r>
    </w:p>
    <w:p>
      <w:r>
        <w:rPr>
          <w:b/>
        </w:rPr>
        <w:t>[speaker 9_1] [00:15:40.362 - 00:16:00.372]</w:t>
        <w:br/>
      </w:r>
      <w:r>
        <w:t>其实我们在聊这个话题的时候，我一直在想，刚才您描述的这个呃画面啊，我们身后就是纽约的中央公园啊，就是在呃呃纽约聚集了那么多的优秀的呃学生啊，或者说是已经毕业的学生，所以这也是导致了在正在走在这个留学规划路上的学生也好，家</w:t>
      </w:r>
    </w:p>
    <w:p>
      <w:r>
        <w:rPr>
          <w:b/>
        </w:rPr>
        <w:t>[speaker 9_1] [00:16:00.372 - 00:16:20.382]</w:t>
        <w:br/>
      </w:r>
      <w:r>
        <w:t>家庭也好，家长也好，总还是有那么对着名校的光环有一种向往。但是我想也可以请您来跟我们分享一下，您自己的感觉。就是在美国跟美国，在美国找工作相关啊，呃，像哈耶普普斯麻这些所谓的这个名校，或者是常春藤和，嗯，排名并不是那么靠。</w:t>
      </w:r>
    </w:p>
    <w:p>
      <w:r>
        <w:rPr>
          <w:b/>
        </w:rPr>
        <w:t>[speaker 9_1] [00:16:20.382 - 00:16:32.302]</w:t>
        <w:br/>
      </w:r>
      <w:r>
        <w:t>钱，甚至于在50~100之间，但是有某一个特别强的专业相比，这样的学校，呃，它在美国就业市场上，呃，会被怎么样的看待？有差距吗？</w:t>
      </w:r>
    </w:p>
    <w:p>
      <w:r>
        <w:rPr>
          <w:b/>
        </w:rPr>
        <w:t>[speaker 9_0] [00:16:33.062 - 00:16:40.392]</w:t>
        <w:br/>
      </w:r>
      <w:r>
        <w:t>首先我们说的是 general 的一个情况，不是个例。OK，这也是我们很多中国的家长的一个</w:t>
      </w:r>
    </w:p>
    <w:p>
      <w:r>
        <w:rPr>
          <w:b/>
        </w:rPr>
        <w:t>[speaker 9_0] [00:16:40.392 - 00:16:40.872]</w:t>
        <w:br/>
      </w:r>
      <w:r>
        <w:t>误区。</w:t>
      </w:r>
    </w:p>
    <w:p>
      <w:r>
        <w:rPr>
          <w:b/>
        </w:rPr>
        <w:t>[speaker 9_1] [00:16:41.192 - 00:16:41.512]</w:t>
        <w:br/>
      </w:r>
      <w:r>
        <w:t>嗯哼。</w:t>
      </w:r>
    </w:p>
    <w:p>
      <w:r>
        <w:rPr>
          <w:b/>
        </w:rPr>
        <w:t>[speaker 9_0] [00:16:41.552 - 00:17:00.401]</w:t>
        <w:br/>
      </w:r>
      <w:r>
        <w:t>我们可能会认为学校的名字大于专业，或者说学校的名字大于一切，因为我们其实来讲，在国内更多的是看待你是哪个学校毕业的，这样的一个问题。但是在美国的就业市场，它更加聚焦于应用性和实际。</w:t>
      </w:r>
    </w:p>
    <w:p>
      <w:r>
        <w:rPr>
          <w:b/>
        </w:rPr>
        <w:t>[speaker 9_1] [00:17:00.401 - 00:17:01.041]</w:t>
        <w:br/>
      </w:r>
      <w:r>
        <w:t>嗯哼。</w:t>
      </w:r>
    </w:p>
    <w:p>
      <w:r>
        <w:rPr>
          <w:b/>
        </w:rPr>
        <w:t>[speaker 9_0] [00:17:01.161 - 00:17:20.411]</w:t>
        <w:br/>
      </w:r>
      <w:r>
        <w:t>也就是你能为我的公司带来什么？我 hire 你的目的很直接明显，就是我们是对等的交换的关系。你工作是为了能够为我的公司创造更大的价值，我 hire 你是因为你有一些东西是我需要的，但是你我需要你的东西并不是你学校的名。</w:t>
      </w:r>
    </w:p>
    <w:p>
      <w:r>
        <w:rPr>
          <w:b/>
        </w:rPr>
        <w:t>[speaker 9_0] [00:17:20.411 - 00:17:40.421]</w:t>
        <w:br/>
      </w:r>
      <w:r>
        <w:t>字，而是你的专业能力或者是你的经验。这样大家就明白了。简单的说，很现实的就是包括我们自己的公司，在美国的这个这个，因为我们是本土的公司。嗯。嗯。</w:t>
      </w:r>
    </w:p>
    <w:p>
      <w:r>
        <w:rPr>
          <w:b/>
        </w:rPr>
        <w:t>[speaker 9_0] [00:17:40.421 - 00:17:53.621]</w:t>
        <w:br/>
      </w:r>
      <w:r>
        <w:t>院校，我们的同事就很多呀，谁比谁差呢？没有什么区别，更多的还是在于你个人的能力，还有包括你自己自身的很多的实际实际的东西。</w:t>
      </w:r>
    </w:p>
    <w:p>
      <w:r>
        <w:rPr>
          <w:b/>
        </w:rPr>
        <w:t>[speaker 9_1] [00:17:53.981 - 00:18:00.432]</w:t>
        <w:br/>
      </w:r>
      <w:r>
        <w:t>嗯嗯嗯，其实呃宝丹娜老师啊，真的非常的温婉，因为前面也说你自己也是一个妈妈。</w:t>
      </w:r>
    </w:p>
    <w:p>
      <w:r>
        <w:rPr>
          <w:b/>
        </w:rPr>
        <w:t>[speaker 9_1] [00:18:00.432 - 00:18:20.442]</w:t>
        <w:br/>
      </w:r>
      <w:r>
        <w:t>我们这边正好在网上有一个关于妈妈的签证的问题，我想我们可以请尤静来给我们讲讲。问的是美国有没有陪读妈妈签证，我还真不知道陪读妈妈有没有这个说法。没啊。soOK，we got got a question from online It's um I think she is a mother whose um kids or uh or</w:t>
      </w:r>
    </w:p>
    <w:p>
      <w:r>
        <w:rPr>
          <w:b/>
        </w:rPr>
        <w:t>[speaker 9_1] [00:18:20.442 - 00:18:32.682]</w:t>
        <w:br/>
      </w:r>
      <w:r>
        <w:t xml:space="preserve"> Either is already studying in the States or going to study in the States, but she's asking whether there is a visa for her to accompany her children studying in the States, and for her to staying in the States.</w:t>
      </w:r>
    </w:p>
    <w:p>
      <w:r>
        <w:rPr>
          <w:b/>
        </w:rPr>
        <w:t>[speaker 9_2] [00:18:32.962 - 00:18:36.522]</w:t>
        <w:br/>
      </w:r>
      <w:r>
        <w:t>The short answer, the short and easy answer is no.</w:t>
      </w:r>
    </w:p>
    <w:p>
      <w:r>
        <w:rPr>
          <w:b/>
        </w:rPr>
        <w:t>[speaker 9_1] [00:18:36.922 - 00:18:37.282]</w:t>
        <w:br/>
      </w:r>
      <w:r>
        <w:t>Oh.</w:t>
      </w:r>
    </w:p>
    <w:p>
      <w:r>
        <w:rPr>
          <w:b/>
        </w:rPr>
        <w:t>[speaker 9_2] [00:18:37.282 - 00:18:40.452]</w:t>
        <w:br/>
      </w:r>
      <w:r>
        <w:t>Um, the more nuanced answer is.</w:t>
      </w:r>
    </w:p>
    <w:p>
      <w:r>
        <w:rPr>
          <w:b/>
        </w:rPr>
        <w:t>[speaker 9_2] [00:18:40.452 - 00:18:46.812]</w:t>
        <w:br/>
      </w:r>
      <w:r>
        <w:t>uh, She could take advantage of other existing visas as applicable to her personal situation.</w:t>
      </w:r>
    </w:p>
    <w:p>
      <w:r>
        <w:rPr>
          <w:b/>
        </w:rPr>
        <w:t>[speaker 9_5] [00:18:46.812 - 00:18:47.652]</w:t>
        <w:br/>
      </w:r>
      <w:r>
        <w:t>hmm-hmm.</w:t>
      </w:r>
    </w:p>
    <w:p>
      <w:r>
        <w:rPr>
          <w:b/>
        </w:rPr>
        <w:t>[speaker 9_2] [00:18:48.092 - 00:18:53.892]</w:t>
        <w:br/>
      </w:r>
      <w:r>
        <w:t>um, But there's no, you know, there's no specific visa as a parent of somebody, right?</w:t>
      </w:r>
    </w:p>
    <w:p>
      <w:r>
        <w:rPr>
          <w:b/>
        </w:rPr>
        <w:t>[speaker 9_5] [00:18:53.892 - 00:18:54.052]</w:t>
        <w:br/>
      </w:r>
      <w:r>
        <w:t>OK.</w:t>
      </w:r>
    </w:p>
    <w:p>
      <w:r>
        <w:rPr>
          <w:b/>
        </w:rPr>
        <w:t>[speaker 9_2] [00:18:54.292 - 00:18:55.532]</w:t>
        <w:br/>
      </w:r>
      <w:r>
        <w:t>There's no babysitter visa.</w:t>
      </w:r>
    </w:p>
    <w:p>
      <w:r>
        <w:rPr>
          <w:b/>
        </w:rPr>
        <w:t>[speaker 9_5] [00:18:55.532 - 00:18:56.092]</w:t>
        <w:br/>
      </w:r>
      <w:r>
        <w:t>Ha ha ha.</w:t>
      </w:r>
    </w:p>
    <w:p>
      <w:r>
        <w:rPr>
          <w:b/>
        </w:rPr>
        <w:t>[speaker 9_2] [00:18:56.172 - 00:18:56.252]</w:t>
        <w:br/>
      </w:r>
      <w:r>
        <w:t>Right.</w:t>
      </w:r>
    </w:p>
    <w:p>
      <w:r>
        <w:rPr>
          <w:b/>
        </w:rPr>
        <w:t>[speaker 9_5] [00:18:56.252 - 00:18:57.772]</w:t>
        <w:br/>
      </w:r>
      <w:r>
        <w:t>That's a good one.</w:t>
      </w:r>
    </w:p>
    <w:p>
      <w:r>
        <w:rPr>
          <w:b/>
        </w:rPr>
        <w:t>[speaker 9_2] [00:18:57.772 - 00:18:57.852]</w:t>
        <w:br/>
      </w:r>
      <w:r>
        <w:t>Right.</w:t>
      </w:r>
    </w:p>
    <w:p>
      <w:r>
        <w:rPr>
          <w:b/>
        </w:rPr>
        <w:t>[speaker 9_5] [00:18:57.932 - 00:18:58.212]</w:t>
        <w:br/>
      </w:r>
      <w:r>
        <w:t>OK.</w:t>
      </w:r>
    </w:p>
    <w:p>
      <w:r>
        <w:rPr>
          <w:b/>
        </w:rPr>
        <w:t>[speaker 9_2] [00:18:58.492 - 00:19:00.462]</w:t>
        <w:br/>
      </w:r>
      <w:r>
        <w:t>Um, so, you, typically</w:t>
      </w:r>
    </w:p>
    <w:p>
      <w:r>
        <w:rPr>
          <w:b/>
        </w:rPr>
        <w:t>[speaker 9_2] [00:19:00.462 - 00:19:04.582]</w:t>
        <w:br/>
      </w:r>
      <w:r>
        <w:t xml:space="preserve"> Basically what people in that situation do is they use the the general tourist visa.</w:t>
      </w:r>
    </w:p>
    <w:p>
      <w:r>
        <w:rPr>
          <w:b/>
        </w:rPr>
        <w:t>[speaker 9_6] [00:19:04.942 - 00:19:05.182]</w:t>
        <w:br/>
      </w:r>
      <w:r>
        <w:t>OK.</w:t>
      </w:r>
    </w:p>
    <w:p>
      <w:r>
        <w:rPr>
          <w:b/>
        </w:rPr>
        <w:t>[speaker 9_2] [00:19:05.342 - 00:19:07.022]</w:t>
        <w:br/>
      </w:r>
      <w:r>
        <w:t>And they they come and go that way.</w:t>
      </w:r>
    </w:p>
    <w:p>
      <w:r>
        <w:rPr>
          <w:b/>
        </w:rPr>
        <w:t>[speaker 9_6] [00:19:07.062 - 00:19:07.662]</w:t>
        <w:br/>
      </w:r>
      <w:r>
        <w:t>Um-hmm.</w:t>
      </w:r>
    </w:p>
    <w:p>
      <w:r>
        <w:rPr>
          <w:b/>
        </w:rPr>
        <w:t>[speaker 9_2] [00:19:07.662 - 00:19:15.702]</w:t>
        <w:br/>
      </w:r>
      <w:r>
        <w:t>Of course, that has its that down uh downside on a tourist visa, you can't work, you also can't study, you're just a tourist, you're you're you're visiting, and you're vacationing.</w:t>
      </w:r>
    </w:p>
    <w:p>
      <w:r>
        <w:rPr>
          <w:b/>
        </w:rPr>
        <w:t>[speaker 9_6] [00:19:15.782 - 00:19:17.222]</w:t>
        <w:br/>
      </w:r>
      <w:r>
        <w:t>And a six months.</w:t>
      </w:r>
    </w:p>
    <w:p>
      <w:r>
        <w:rPr>
          <w:b/>
        </w:rPr>
        <w:t>[speaker 9_2] [00:19:17.342 - 00:19:20.472]</w:t>
        <w:br/>
      </w:r>
      <w:r>
        <w:t>It it it's actually it's a maximum of one year.</w:t>
      </w:r>
    </w:p>
    <w:p>
      <w:r>
        <w:rPr>
          <w:b/>
        </w:rPr>
        <w:t>[speaker 9_2] [00:19:20.472 - 00:19:21.032]</w:t>
        <w:br/>
      </w:r>
      <w:r>
        <w:t>uh per stay.</w:t>
      </w:r>
    </w:p>
    <w:p>
      <w:r>
        <w:rPr>
          <w:b/>
        </w:rPr>
        <w:t>[speaker 9_1] [00:19:21.312 - 00:19:21.592]</w:t>
        <w:br/>
      </w:r>
      <w:r>
        <w:t>uh huh.</w:t>
      </w:r>
    </w:p>
    <w:p>
      <w:r>
        <w:rPr>
          <w:b/>
        </w:rPr>
        <w:t>[speaker 9_2] [00:19:21.592 - 00:19:26.072]</w:t>
        <w:br/>
      </w:r>
      <w:r>
        <w:t>but six months per interim, so if you reach the six months, you have to file an extension.</w:t>
      </w:r>
    </w:p>
    <w:p>
      <w:r>
        <w:rPr>
          <w:b/>
        </w:rPr>
        <w:t>[speaker 9_1] [00:19:26.472 - 00:19:26.512]</w:t>
        <w:br/>
      </w:r>
      <w:r>
        <w:t>um.</w:t>
      </w:r>
    </w:p>
    <w:p>
      <w:r>
        <w:rPr>
          <w:b/>
        </w:rPr>
        <w:t>[speaker 9_2] [00:19:27.152 - 00:19:29.752]</w:t>
        <w:br/>
      </w:r>
      <w:r>
        <w:t>um, and a maximum of one year.</w:t>
      </w:r>
    </w:p>
    <w:p>
      <w:r>
        <w:rPr>
          <w:b/>
        </w:rPr>
        <w:t>[speaker 9_1] [00:19:29.872 - 00:19:30.272]</w:t>
        <w:br/>
      </w:r>
      <w:r>
        <w:t>uh huh.</w:t>
      </w:r>
    </w:p>
    <w:p>
      <w:r>
        <w:rPr>
          <w:b/>
        </w:rPr>
        <w:t>[speaker 9_2] [00:19:30.632 - 00:19:38.192]</w:t>
        <w:br/>
      </w:r>
      <w:r>
        <w:t>and sometimes you have situations where again, depending on the person's background, the parent might have their own H one B job.</w:t>
      </w:r>
    </w:p>
    <w:p>
      <w:r>
        <w:rPr>
          <w:b/>
        </w:rPr>
        <w:t>[speaker 9_1] [00:19:38.392 - 00:19:38.552]</w:t>
        <w:br/>
      </w:r>
      <w:r>
        <w:t>okay.</w:t>
      </w:r>
    </w:p>
    <w:p>
      <w:r>
        <w:rPr>
          <w:b/>
        </w:rPr>
        <w:t>[speaker 9_2] [00:19:38.712 - 00:19:40.482]</w:t>
        <w:br/>
      </w:r>
      <w:r>
        <w:t>and so the parent is H one B, and the kid</w:t>
      </w:r>
    </w:p>
    <w:p>
      <w:r>
        <w:rPr>
          <w:b/>
        </w:rPr>
        <w:t>[speaker 9_2] [00:19:40.482 - 00:19:44.042]</w:t>
        <w:br/>
      </w:r>
      <w:r>
        <w:t xml:space="preserve"> 它是 F 一，嗯，它们有，那，或者是其他的类似的。</w:t>
      </w:r>
    </w:p>
    <w:p>
      <w:r>
        <w:rPr>
          <w:b/>
        </w:rPr>
        <w:t>[speaker 9_1] [00:19:44.322 - 00:19:44.402]</w:t>
        <w:br/>
      </w:r>
      <w:r>
        <w:t>ok。</w:t>
      </w:r>
    </w:p>
    <w:p>
      <w:r>
        <w:rPr>
          <w:b/>
        </w:rPr>
        <w:t>[speaker 9_2] [00:19:44.602 - 00:19:46.682]</w:t>
        <w:br/>
      </w:r>
      <w:r>
        <w:t>组合，但是它是典型的是游客的。</w:t>
      </w:r>
    </w:p>
    <w:p>
      <w:r>
        <w:rPr>
          <w:b/>
        </w:rPr>
        <w:t>[speaker 9_1] [00:19:46.762 - 00:20:00.491]</w:t>
        <w:br/>
      </w:r>
      <w:r>
        <w:t>嗯哼，ok，好的，所以没有 baby 签证，但是有游客签证。也总还是有办法可以解决的。另外一点我觉得，诶，孩子都已经读大学了，哈，也许不需要那么多的陪伴了，让他自己去飞翔吧。</w:t>
      </w:r>
    </w:p>
    <w:p>
      <w:r>
        <w:rPr>
          <w:b/>
        </w:rPr>
        <w:t>[speaker 9_1] [00:20:00.491 - 00:20:17.411]</w:t>
        <w:br/>
      </w:r>
      <w:r>
        <w:t>好，呃，我们再来聊回这个美国的就业市场啊。呃，对中国留学生的核心要求有没有？通过您的观察，因为你也在美国工作，你也接触那么多的中国学生，看可能应该身边也有很多成功的在美国找到工作的中国孩子。</w:t>
      </w:r>
    </w:p>
    <w:p>
      <w:r>
        <w:rPr>
          <w:b/>
        </w:rPr>
        <w:t>[speaker 9_0] [00:20:17.411 - 00:20:17.451]</w:t>
        <w:br/>
      </w:r>
      <w:r>
        <w:t>有。</w:t>
      </w:r>
    </w:p>
    <w:p>
      <w:r>
        <w:rPr>
          <w:b/>
        </w:rPr>
        <w:t>[speaker 9_1] [00:20:17.731 - 00:20:20.501]</w:t>
        <w:br/>
      </w:r>
      <w:r>
        <w:t>所以美国就业市场对中国留学生的核心。</w:t>
      </w:r>
    </w:p>
    <w:p>
      <w:r>
        <w:rPr>
          <w:b/>
        </w:rPr>
        <w:t>[speaker 9_1] [00:20:20.501 - 00:20:22.141]</w:t>
        <w:br/>
      </w:r>
      <w:r>
        <w:t>要求有没有？</w:t>
      </w:r>
    </w:p>
    <w:p>
      <w:r>
        <w:rPr>
          <w:b/>
        </w:rPr>
        <w:t>[speaker 9_0] [00:20:22.141 - 00:20:26.101]</w:t>
        <w:br/>
      </w:r>
      <w:r>
        <w:t>哇哦，核心要求这个词其实是很重的。</w:t>
      </w:r>
    </w:p>
    <w:p>
      <w:r>
        <w:rPr>
          <w:b/>
        </w:rPr>
        <w:t>[speaker 9_6] [00:20:26.381 - 00:20:26.581]</w:t>
        <w:br/>
      </w:r>
      <w:r>
        <w:t>嗯。</w:t>
      </w:r>
    </w:p>
    <w:p>
      <w:r>
        <w:rPr>
          <w:b/>
        </w:rPr>
        <w:t>[speaker 9_0] [00:20:26.861 - 00:20:33.541]</w:t>
        <w:br/>
      </w:r>
      <w:r>
        <w:t>因为我们没有办法去说你的核心的点是不是适用于每一个留学生或家庭。</w:t>
      </w:r>
    </w:p>
    <w:p>
      <w:r>
        <w:rPr>
          <w:b/>
        </w:rPr>
        <w:t>[speaker 9_6] [00:20:33.741 - 00:20:33.981]</w:t>
        <w:br/>
      </w:r>
      <w:r>
        <w:t>嗯哼。</w:t>
      </w:r>
    </w:p>
    <w:p>
      <w:r>
        <w:rPr>
          <w:b/>
        </w:rPr>
        <w:t>[speaker 9_0] [00:20:34.301 - 00:20:42.592]</w:t>
        <w:br/>
      </w:r>
      <w:r>
        <w:t>呃，更多的说，我们觉得就还是回到刚才的点，你的竞争力不是要求，而是你如何去脱颖而出。</w:t>
      </w:r>
    </w:p>
    <w:p>
      <w:r>
        <w:rPr>
          <w:b/>
        </w:rPr>
        <w:t>[speaker 9_0] [00:20:42.592 - 00:20:59.381]</w:t>
        <w:br/>
      </w:r>
      <w:r>
        <w:t>出，而你去跟你竞争的这些人，他可能是 local 的这个呃local 上学的人，也可能是 local 这工作的人，也可能是其他的 international student 都有可能。那这个时候你的工作经验。</w:t>
      </w:r>
    </w:p>
    <w:p>
      <w:r>
        <w:rPr>
          <w:b/>
        </w:rPr>
        <w:t>[speaker 9_0] [00:20:59.381 - 00:21:05.621]</w:t>
        <w:br/>
      </w:r>
      <w:r>
        <w:t>你的，呃，不能说名校的光环，而是说你的专业的这个深入程度。</w:t>
      </w:r>
    </w:p>
    <w:p>
      <w:r>
        <w:rPr>
          <w:b/>
        </w:rPr>
        <w:t>[speaker 9_1] [00:21:05.781 - 00:21:06.061]</w:t>
        <w:br/>
      </w:r>
      <w:r>
        <w:t>嗯哼。</w:t>
      </w:r>
    </w:p>
    <w:p>
      <w:r>
        <w:rPr>
          <w:b/>
        </w:rPr>
        <w:t>[speaker 9_0] [00:21:06.141 - 00:21:09.981]</w:t>
        <w:br/>
      </w:r>
      <w:r>
        <w:t>对吧？还有包括呃你的 connections。</w:t>
      </w:r>
    </w:p>
    <w:p>
      <w:r>
        <w:rPr>
          <w:b/>
        </w:rPr>
        <w:t>[speaker 9_1] [00:21:10.501 - 00:21:10.701]</w:t>
        <w:br/>
      </w:r>
      <w:r>
        <w:t>嗯。</w:t>
      </w:r>
    </w:p>
    <w:p>
      <w:r>
        <w:rPr>
          <w:b/>
        </w:rPr>
        <w:t>[speaker 9_0] [00:21:10.821 - 00:21:19.661]</w:t>
        <w:br/>
      </w:r>
      <w:r>
        <w:t>啊，如果你要说 right 你真的说这些名校有什么样的一个优势，这是它的一个很明确的一优优势，因为你可能有很多的这种。</w:t>
      </w:r>
    </w:p>
    <w:p>
      <w:r>
        <w:rPr>
          <w:b/>
        </w:rPr>
        <w:t>[speaker 9_7] [00:21:19.661 - 00:21:21.581]</w:t>
        <w:br/>
      </w:r>
      <w:r>
        <w:t>交友网啊。</w:t>
      </w:r>
    </w:p>
    <w:p>
      <w:r>
        <w:rPr>
          <w:b/>
        </w:rPr>
        <w:t>[speaker 9_0] [00:21:21.781 - 00:21:29.021]</w:t>
        <w:br/>
      </w:r>
      <w:r>
        <w:t>right，跟这些同样优秀的人，也许他会提供更给你一些不一样的一些啊，这个敲门的机会。</w:t>
      </w:r>
    </w:p>
    <w:p>
      <w:r>
        <w:rPr>
          <w:b/>
        </w:rPr>
        <w:t>[speaker 9_7] [00:21:29.181 - 00:21:29.381]</w:t>
        <w:br/>
      </w:r>
      <w:r>
        <w:t>嗯嗯。</w:t>
      </w:r>
    </w:p>
    <w:p>
      <w:r>
        <w:rPr>
          <w:b/>
        </w:rPr>
        <w:t>[speaker 9_0] [00:21:29.541 - 00:21:35.181]</w:t>
        <w:br/>
      </w:r>
      <w:r>
        <w:t>而已，对不对？那除此之外，就是又回到刚才的，你有没有啊，合适的身份。</w:t>
      </w:r>
    </w:p>
    <w:p>
      <w:r>
        <w:rPr>
          <w:b/>
        </w:rPr>
        <w:t>[speaker 9_7] [00:21:35.501 - 00:21:35.941]</w:t>
        <w:br/>
      </w:r>
      <w:r>
        <w:t>嗯嗯。</w:t>
      </w:r>
    </w:p>
    <w:p>
      <w:r>
        <w:rPr>
          <w:b/>
        </w:rPr>
        <w:t>[speaker 9_0] [00:21:36.221 - 00:21:39.671]</w:t>
        <w:br/>
      </w:r>
      <w:r>
        <w:t>这些点都存在的一个情况下，还要看。</w:t>
      </w:r>
    </w:p>
    <w:p>
      <w:r>
        <w:rPr>
          <w:b/>
        </w:rPr>
        <w:t>[speaker 9_0] [00:21:39.671 - 00:21:44.431]</w:t>
        <w:br/>
      </w:r>
      <w:r>
        <w:t>看到一个学生，他个人的很多东西，比如说他的抗压能力。</w:t>
      </w:r>
    </w:p>
    <w:p>
      <w:r>
        <w:rPr>
          <w:b/>
        </w:rPr>
        <w:t>[speaker 9_7] [00:21:44.591 - 00:21:44.791]</w:t>
        <w:br/>
      </w:r>
      <w:r>
        <w:t>嗯。</w:t>
      </w:r>
    </w:p>
    <w:p>
      <w:r>
        <w:rPr>
          <w:b/>
        </w:rPr>
        <w:t>[speaker 9_0] [00:21:44.991 - 00:21:52.871]</w:t>
        <w:br/>
      </w:r>
      <w:r>
        <w:t>他的心理素质。我们公司在纽约，在曼哈顿。曼哈顿是一种什么感觉呢？我们现在上海嘛。</w:t>
      </w:r>
    </w:p>
    <w:p>
      <w:r>
        <w:rPr>
          <w:b/>
        </w:rPr>
        <w:t>[speaker 9_7] [00:21:53.031 - 00:21:53.311]</w:t>
        <w:br/>
      </w:r>
      <w:r>
        <w:t>嗯哼。</w:t>
      </w:r>
    </w:p>
    <w:p>
      <w:r>
        <w:rPr>
          <w:b/>
        </w:rPr>
        <w:t>[speaker 9_0] [00:21:53.391 - 00:21:59.682]</w:t>
        <w:br/>
      </w:r>
      <w:r>
        <w:t>嗯，上海的那种很高频的工作结构的心理状态，曼哈顿就是这种工作。</w:t>
      </w:r>
    </w:p>
    <w:p>
      <w:r>
        <w:rPr>
          <w:b/>
        </w:rPr>
        <w:t>[speaker 9_0] [00:21:59.682 - 00:22:00.082]</w:t>
        <w:br/>
      </w:r>
      <w:r>
        <w:t>状态。</w:t>
      </w:r>
    </w:p>
    <w:p>
      <w:r>
        <w:rPr>
          <w:b/>
        </w:rPr>
        <w:t>[speaker 9_6] [00:22:00.242 - 00:22:00.722]</w:t>
        <w:br/>
      </w:r>
      <w:r>
        <w:t>嗯嗯。</w:t>
      </w:r>
    </w:p>
    <w:p>
      <w:r>
        <w:rPr>
          <w:b/>
        </w:rPr>
        <w:t>[speaker 9_0] [00:22:00.762 - 00:22:19.692]</w:t>
        <w:br/>
      </w:r>
      <w:r>
        <w:t>所以每天的一种你的精力，还有包括你是不是能够去充分的适应这样一种高速的，啊，这种什么呢？工作的这种频率，还有包括你自己能不能去平衡你的工作跟你生活上的一个需求，等等的这些点，都是对于我们中国。</w:t>
      </w:r>
    </w:p>
    <w:p>
      <w:r>
        <w:rPr>
          <w:b/>
        </w:rPr>
        <w:t>[speaker 9_0] [00:22:19.692 - 00:22:21.972]</w:t>
        <w:br/>
      </w:r>
      <w:r>
        <w:t>我的留学生很大的一些挑战。</w:t>
      </w:r>
    </w:p>
    <w:p>
      <w:r>
        <w:rPr>
          <w:b/>
        </w:rPr>
        <w:t>[speaker 9_8] [00:22:22.252 - 00:22:22.652]</w:t>
        <w:br/>
      </w:r>
      <w:r>
        <w:t>嗯嗯。</w:t>
      </w:r>
    </w:p>
    <w:p>
      <w:r>
        <w:rPr>
          <w:b/>
        </w:rPr>
        <w:t>[speaker 9_0] [00:22:22.812 - 00:22:31.652]</w:t>
        <w:br/>
      </w:r>
      <w:r>
        <w:t>毕竟实话讲，我们中国的留学生，你从文化上，语言上都跟西方的这些有很大的区别。</w:t>
      </w:r>
    </w:p>
    <w:p>
      <w:r>
        <w:rPr>
          <w:b/>
        </w:rPr>
        <w:t>[speaker 9_8] [00:22:31.892 - 00:22:32.252]</w:t>
        <w:br/>
      </w:r>
      <w:r>
        <w:t>嗯嗯。</w:t>
      </w:r>
    </w:p>
    <w:p>
      <w:r>
        <w:rPr>
          <w:b/>
        </w:rPr>
        <w:t>[speaker 9_0] [00:22:32.292 - 00:22:38.732]</w:t>
        <w:br/>
      </w:r>
      <w:r>
        <w:t>所以你去融入的过程本身就会比别的，比如说这个要更难一些，这比较实在。</w:t>
      </w:r>
    </w:p>
    <w:p>
      <w:r>
        <w:rPr>
          <w:b/>
        </w:rPr>
        <w:t>[speaker 9_8] [00:22:38.892 - 00:22:39.292]</w:t>
        <w:br/>
      </w:r>
      <w:r>
        <w:t>嗯嗯。</w:t>
      </w:r>
    </w:p>
    <w:p>
      <w:r>
        <w:rPr>
          <w:b/>
        </w:rPr>
        <w:t>[speaker 9_0] [00:22:39.292 - 00:22:39.702]</w:t>
        <w:br/>
      </w:r>
      <w:r>
        <w:t>对吧？</w:t>
      </w:r>
    </w:p>
    <w:p>
      <w:r>
        <w:rPr>
          <w:b/>
        </w:rPr>
        <w:t>[speaker 9_0] [00:22:39.702 - 00:22:46.702]</w:t>
        <w:br/>
      </w:r>
      <w:r>
        <w:t>包括这些这些都是软性的一些东西，怎么去做，这些都是我们的留学生需要综合考虑的。</w:t>
      </w:r>
    </w:p>
    <w:p>
      <w:r>
        <w:rPr>
          <w:b/>
        </w:rPr>
        <w:t>[speaker 9_8] [00:22:46.782 - 00:22:47.022]</w:t>
        <w:br/>
      </w:r>
      <w:r>
        <w:t>嗯嗯。</w:t>
      </w:r>
    </w:p>
    <w:p>
      <w:r>
        <w:rPr>
          <w:b/>
        </w:rPr>
        <w:t>[speaker 9_0] [00:22:47.262 - 00:22:54.622]</w:t>
        <w:br/>
      </w:r>
      <w:r>
        <w:t>所以如果是之前很多的家长学生说，你只是 focus 在 test oriented 就是这个考试。</w:t>
      </w:r>
    </w:p>
    <w:p>
      <w:r>
        <w:rPr>
          <w:b/>
        </w:rPr>
        <w:t>[speaker 9_8] [00:22:54.862 - 00:22:55.262]</w:t>
        <w:br/>
      </w:r>
      <w:r>
        <w:t>嗯嗯嗯。</w:t>
      </w:r>
    </w:p>
    <w:p>
      <w:r>
        <w:rPr>
          <w:b/>
        </w:rPr>
        <w:t>[speaker 9_0] [00:22:55.342 - 00:22:59.712]</w:t>
        <w:br/>
      </w:r>
      <w:r>
        <w:t>考试好，对吧？我考了很高的，啊托福成绩，我很考了很高高的。</w:t>
      </w:r>
    </w:p>
    <w:p>
      <w:r>
        <w:rPr>
          <w:b/>
        </w:rPr>
        <w:t>[speaker 9_0] [00:22:59.712 - 00:23:13.432]</w:t>
        <w:br/>
      </w:r>
      <w:r>
        <w:t xml:space="preserve"> GRE 或什么的，已经不算什么了，因为那只是能证明你具备一定的学习能力而已。但其他的交流能力、 teamwork 能力，还有包括各种平衡方面的能力，是不是具备呢？我 don't know。</w:t>
      </w:r>
    </w:p>
    <w:p>
      <w:r>
        <w:rPr>
          <w:b/>
        </w:rPr>
        <w:t>[speaker 9_9] [00:23:13.752 - 00:23:14.752]</w:t>
        <w:br/>
      </w:r>
      <w:r>
        <w:t>嗯嗯嗯。 right。</w:t>
      </w:r>
    </w:p>
    <w:p>
      <w:r>
        <w:rPr>
          <w:b/>
        </w:rPr>
        <w:t>[speaker 9_0] [00:23:14.912 - 00:23:19.232]</w:t>
        <w:br/>
      </w:r>
      <w:r>
        <w:t>对，所以呃可能任何问题都没有一个所谓的标准答案。</w:t>
      </w:r>
    </w:p>
    <w:p>
      <w:r>
        <w:rPr>
          <w:b/>
        </w:rPr>
        <w:t>[speaker 9_9] [00:23:19.472 - 00:23:19.722]</w:t>
        <w:br/>
      </w:r>
      <w:r>
        <w:t>是。</w:t>
      </w:r>
    </w:p>
    <w:p>
      <w:r>
        <w:rPr>
          <w:b/>
        </w:rPr>
        <w:t>[speaker 9_1] [00:23:19.722 - 00:23:39.732]</w:t>
        <w:br/>
      </w:r>
      <w:r>
        <w:t>可能刚才您听到核心要求这个词写的非常的强，的确好像我们会觉得诶，能够，能不能帮我找到一个工作，是不是我达到了这个要求，我就可以一定有，但没有那么简单的一个事实。但是我觉得大家的担心可以通过我们今天在这个节目当中，呃，跟博多纳老师跟，呃，我说对你的</w:t>
      </w:r>
    </w:p>
    <w:p>
      <w:r>
        <w:rPr>
          <w:b/>
        </w:rPr>
        <w:t>[speaker 9_1] [00:23:39.732 - 00:23:40.052]</w:t>
        <w:br/>
      </w:r>
      <w:r>
        <w:t>名字了。</w:t>
      </w:r>
    </w:p>
    <w:p>
      <w:r>
        <w:rPr>
          <w:b/>
        </w:rPr>
        <w:t>[speaker 9_8] [00:23:40.092 - 00:23:40.252]</w:t>
        <w:br/>
      </w:r>
      <w:r>
        <w:t>可以。</w:t>
      </w:r>
    </w:p>
    <w:p>
      <w:r>
        <w:rPr>
          <w:b/>
        </w:rPr>
        <w:t>[speaker 9_7] [00:23:40.372 - 00:23:40.892]</w:t>
        <w:br/>
      </w:r>
      <w:r>
        <w:t>yeahright。</w:t>
      </w:r>
    </w:p>
    <w:p>
      <w:r>
        <w:rPr>
          <w:b/>
        </w:rPr>
        <w:t>[speaker 9_1] [00:23:41.892 - 00:23:59.741]</w:t>
        <w:br/>
      </w:r>
      <w:r>
        <w:t>有这律师的这样的一个分析，也许可以更清晰的了解，呃，我在美国学习，或者说是之后的工作，呃，生活会是一个什么样的状态，会是在一个什么样的环境里面啊？OK，I have a question from online is for you um</w:t>
      </w:r>
    </w:p>
    <w:p>
      <w:r>
        <w:rPr>
          <w:b/>
        </w:rPr>
        <w:t>[speaker 9_1] [00:23:59.741 - 00:24:09.781]</w:t>
        <w:br/>
      </w:r>
      <w:r>
        <w:t>uh, It it it the name is chin in Chinese, so I'm not sure if a a a a it's boy or a girl, but uh it's asking that how long will you stay in Shanghai?</w:t>
      </w:r>
    </w:p>
    <w:p>
      <w:r>
        <w:rPr>
          <w:b/>
        </w:rPr>
        <w:t>[speaker 9_2] [00:24:10.021 - 00:24:11.101]</w:t>
        <w:br/>
      </w:r>
      <w:r>
        <w:t>Ha ha ha.</w:t>
      </w:r>
    </w:p>
    <w:p>
      <w:r>
        <w:rPr>
          <w:b/>
        </w:rPr>
        <w:t>[speaker 9_1] [00:24:11.421 - 00:24:18.461]</w:t>
        <w:br/>
      </w:r>
      <w:r>
        <w:t>Um, they wanna have a maybe possibility to have a more uh communication or to chat with you after the show.</w:t>
      </w:r>
    </w:p>
    <w:p>
      <w:r>
        <w:rPr>
          <w:b/>
        </w:rPr>
        <w:t>[speaker 9_2] [00:24:18.541 - 00:24:19.751]</w:t>
        <w:br/>
      </w:r>
      <w:r>
        <w:t>OK, I'm saying it's</w:t>
      </w:r>
    </w:p>
    <w:p>
      <w:r>
        <w:rPr>
          <w:b/>
        </w:rPr>
        <w:t>[speaker 9_2] [00:24:19.751 - 00:24:21.551]</w:t>
        <w:br/>
      </w:r>
      <w:r>
        <w:t xml:space="preserve"> till um till Monday.</w:t>
      </w:r>
    </w:p>
    <w:p>
      <w:r>
        <w:rPr>
          <w:b/>
        </w:rPr>
        <w:t>[speaker 9_1] [00:24:22.191 - 00:24:24.271]</w:t>
        <w:br/>
      </w:r>
      <w:r>
        <w:t>till Monday? Oh, so, oh, just couple days.</w:t>
      </w:r>
    </w:p>
    <w:p>
      <w:r>
        <w:rPr>
          <w:b/>
        </w:rPr>
        <w:t>[speaker 9_2] [00:24:24.431 - 00:24:25.791]</w:t>
        <w:br/>
      </w:r>
      <w:r>
        <w:t>Yes, a couple days.</w:t>
      </w:r>
    </w:p>
    <w:p>
      <w:r>
        <w:rPr>
          <w:b/>
        </w:rPr>
        <w:t>[speaker 9_1] [00:24:25.791 - 00:24:25.911]</w:t>
        <w:br/>
      </w:r>
      <w:r>
        <w:t>OK.</w:t>
      </w:r>
    </w:p>
    <w:p>
      <w:r>
        <w:rPr>
          <w:b/>
        </w:rPr>
        <w:t>[speaker 9_2] [00:24:26.151 - 00:24:34.751]</w:t>
        <w:br/>
      </w:r>
      <w:r>
        <w:t>If anybody has any um potential uh legal consultations that they wanna do or anything like that, they can uh reach out to our office.</w:t>
      </w:r>
    </w:p>
    <w:p>
      <w:r>
        <w:rPr>
          <w:b/>
        </w:rPr>
        <w:t>[speaker 9_1] [00:24:35.191 - 00:24:35.431]</w:t>
        <w:br/>
      </w:r>
      <w:r>
        <w:t>OK.</w:t>
      </w:r>
    </w:p>
    <w:p>
      <w:r>
        <w:rPr>
          <w:b/>
        </w:rPr>
        <w:t>[speaker 9_2] [00:24:35.551 - 00:24:36.111]</w:t>
        <w:br/>
      </w:r>
      <w:r>
        <w:t>And we can coordinate.</w:t>
      </w:r>
    </w:p>
    <w:p>
      <w:r>
        <w:rPr>
          <w:b/>
        </w:rPr>
        <w:t>[speaker 9_1] [00:24:36.111 - 00:24:37.751]</w:t>
        <w:br/>
      </w:r>
      <w:r>
        <w:t>Do you have office office in Shanghai as well?</w:t>
      </w:r>
    </w:p>
    <w:p>
      <w:r>
        <w:rPr>
          <w:b/>
        </w:rPr>
        <w:t>[speaker 9_2] [00:24:37.751 - 00:24:37.831]</w:t>
        <w:br/>
      </w:r>
      <w:r>
        <w:t>Yes.</w:t>
      </w:r>
    </w:p>
    <w:p>
      <w:r>
        <w:rPr>
          <w:b/>
        </w:rPr>
        <w:t>[speaker 9_1] [00:24:37.991 - 00:24:39.761]</w:t>
        <w:br/>
      </w:r>
      <w:r>
        <w:t>Oh, OK. OK.</w:t>
      </w:r>
    </w:p>
    <w:p>
      <w:r>
        <w:rPr>
          <w:b/>
        </w:rPr>
        <w:t>[speaker 9_1] [00:24:39.761 - 00:24:42.521]</w:t>
        <w:br/>
      </w:r>
      <w:r>
        <w:t xml:space="preserve"> Well, how much per hour?</w:t>
      </w:r>
    </w:p>
    <w:p>
      <w:r>
        <w:rPr>
          <w:b/>
        </w:rPr>
        <w:t>[speaker 9_0] [00:24:42.521 - 00:24:42.801]</w:t>
        <w:br/>
      </w:r>
      <w:r>
        <w:t xml:space="preserve"> 哇。</w:t>
      </w:r>
    </w:p>
    <w:p>
      <w:r>
        <w:rPr>
          <w:b/>
        </w:rPr>
        <w:t>[speaker 9_3] [00:24:59.801 - 00:25:02.921]</w:t>
        <w:br/>
      </w:r>
      <w:r>
        <w:t>那</w:t>
      </w:r>
    </w:p>
    <w:p>
      <w:r>
        <w:rPr>
          <w:b/>
        </w:rPr>
        <w:t>[speaker 9_8] [00:25:02.921 - 00:25:03.201]</w:t>
        <w:br/>
      </w:r>
      <w:r>
        <w:t xml:space="preserve"> office。</w:t>
      </w:r>
    </w:p>
    <w:p>
      <w:r>
        <w:rPr>
          <w:b/>
        </w:rPr>
        <w:t>[speaker 9_1] [00:25:03.561 - 00:25:22.932]</w:t>
        <w:br/>
      </w:r>
      <w:r>
        <w:t>office 应该也是可以的。那当然在节目当中，我们就不具体的来详聊了，大家可以通过我们的露露老师啊，微信搜索一下 smg 露露老师的拼音，添加一下露露老师的微信，就可以啊来进一步的沟通。那当然呢，也可以先学习起来，如果真的要和我们的律师进行沟通呢，可以先给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